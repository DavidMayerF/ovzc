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Ojai Valley Zen Center</w:t>
      </w:r>
    </w:p>
    <w:p>
      <w:pPr>
        <w:jc w:val="center"/>
      </w:pPr>
      <w:r>
        <w:t>A quiet place for meditation and practice.</w:t>
      </w:r>
    </w:p>
    <w:p>
      <w:pPr>
        <w:pStyle w:val="Heading1"/>
      </w:pPr>
      <w:r>
        <w:t>Our Practice</w:t>
      </w:r>
    </w:p>
    <w:p>
      <w:r>
        <w:t>Ojai Valley Zen Center was established following the instruction of our teacher, Nyogen Roshi. We practiced together under his guidance for more than twenty years.</w:t>
      </w:r>
    </w:p>
    <w:p>
      <w:r>
        <w:t>We continue to meet for zazen and Zen practice in the Ojai Valley. We welcome anyone interested in Zen meditation and practice, whether experienced or completely new to Zen.</w:t>
      </w:r>
    </w:p>
    <w:p>
      <w:pPr>
        <w:pStyle w:val="Heading1"/>
      </w:pPr>
      <w:r>
        <w:t>Zazen</w:t>
      </w:r>
    </w:p>
    <w:p>
      <w:r>
        <w:t>Zazen is the heart of Zen practice.</w:t>
      </w:r>
    </w:p>
    <w:p>
      <w:r>
        <w:t>Beginners are always welcome. Instruction is available, and cushions and benches are provided. Please wear comfortable clothing and arrive about 10-15 minutes before the sitting begins.</w:t>
      </w:r>
    </w:p>
    <w:p>
      <w:r>
        <w:t>After the morning sittings, we usually share coffee and conversation. It is an opportunity to get to know one another and to talk informally about practice and the Dharma.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t>Monday</w:t>
            </w:r>
          </w:p>
        </w:tc>
        <w:tc>
          <w:tcPr>
            <w:tcW w:type="dxa" w:w="4320"/>
          </w:tcPr>
          <w:p>
            <w:r>
              <w:t>7:30-8:15 am</w:t>
            </w:r>
          </w:p>
        </w:tc>
      </w:tr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7:00-7:50 am</w:t>
            </w:r>
          </w:p>
        </w:tc>
      </w:tr>
      <w:tr>
        <w:tc>
          <w:tcPr>
            <w:tcW w:type="dxa" w:w="4320"/>
          </w:tcPr>
          <w:p>
            <w:r>
              <w:t>Wednesday</w:t>
            </w:r>
          </w:p>
        </w:tc>
        <w:tc>
          <w:tcPr>
            <w:tcW w:type="dxa" w:w="4320"/>
          </w:tcPr>
          <w:p>
            <w:r>
              <w:t>5:00-6:00 pm</w:t>
            </w:r>
          </w:p>
        </w:tc>
      </w:tr>
      <w:tr>
        <w:tc>
          <w:tcPr>
            <w:tcW w:type="dxa" w:w="4320"/>
          </w:tcPr>
          <w:p>
            <w:r>
              <w:t>Thursday</w:t>
            </w:r>
          </w:p>
        </w:tc>
        <w:tc>
          <w:tcPr>
            <w:tcW w:type="dxa" w:w="4320"/>
          </w:tcPr>
          <w:p>
            <w:r>
              <w:t>7:00-7:50 am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7:00-7:50 am</w:t>
            </w:r>
          </w:p>
        </w:tc>
      </w:tr>
    </w:tbl>
    <w:p>
      <w:r>
        <w:t>Special events, retreats, and schedule changes will be announced on this page.</w:t>
      </w:r>
    </w:p>
    <w:p>
      <w:pPr>
        <w:pStyle w:val="Heading1"/>
      </w:pPr>
      <w:r>
        <w:t>Location</w:t>
      </w:r>
    </w:p>
    <w:p>
      <w:r>
        <w:t>1416 Daly Road</w:t>
        <w:br/>
        <w:t>Ojai, CA 93023</w:t>
      </w:r>
    </w:p>
    <w:p>
      <w:r>
        <w:t>Directions will be provided when you contact us.</w:t>
      </w:r>
    </w:p>
    <w:p>
      <w:pPr>
        <w:pStyle w:val="Heading1"/>
      </w:pPr>
      <w:r>
        <w:t>Contact</w:t>
      </w:r>
    </w:p>
    <w:p>
      <w:r>
        <w:t>For further information, please contact Jackie or David.</w:t>
      </w:r>
    </w:p>
    <w:p>
      <w:r>
        <w:t>gyonin@gmail.com</w:t>
        <w:br/>
        <w:t>david.shindo@gmail.com</w:t>
      </w:r>
    </w:p>
    <w:p>
      <w:r>
        <w:t>Feel free to come sit at your preferred time.</w:t>
        <w:br/>
        <w:t>Please contact us for details.</w:t>
      </w:r>
    </w:p>
    <w:p>
      <w:pPr>
        <w:pStyle w:val="Heading1"/>
      </w:pPr>
      <w:r>
        <w:t>Footer</w:t>
      </w:r>
    </w:p>
    <w:p>
      <w:r>
        <w:t>Ojai Valley Zen Center</w:t>
        <w:br/>
        <w:t>Zen Practice in the Ojai Valley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